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RHCSA Access Control Lab – GitHub Repo Structure &amp; Scripts</w:t>
      </w:r>
    </w:p>
    <w:p/>
    <w:p>
      <w:r>
        <w:t>Below is a ready-to-publish GitHub repo structure with a one-command setup script, a teardown script, and a polished README.</w:t>
      </w:r>
    </w:p>
    <w:p/>
    <w:p>
      <w:r>
        <w:t>Repo Structure:</w:t>
      </w:r>
    </w:p>
    <w:p/>
    <w:p>
      <w:r>
        <w:t>rhcsa-access-control-lab/</w:t>
      </w:r>
    </w:p>
    <w:p>
      <w:r>
        <w:t>├─ README.md</w:t>
      </w:r>
    </w:p>
    <w:p>
      <w:r>
        <w:t>├─ LICENSE</w:t>
      </w:r>
    </w:p>
    <w:p>
      <w:r>
        <w:t>├─ .gitignore</w:t>
      </w:r>
    </w:p>
    <w:p>
      <w:r>
        <w:t>├─ scripts/</w:t>
      </w:r>
    </w:p>
    <w:p>
      <w:r>
        <w:t>│  ├─ setup.sh</w:t>
      </w:r>
    </w:p>
    <w:p>
      <w:r>
        <w:t>│  ├─ verify.sh</w:t>
      </w:r>
    </w:p>
    <w:p>
      <w:r>
        <w:t>│  └─ teardown.sh</w:t>
      </w:r>
    </w:p>
    <w:p>
      <w:r>
        <w:t>└─ docs/</w:t>
      </w:r>
    </w:p>
    <w:p>
      <w:r>
        <w:t xml:space="preserve">   └─ evidence.md</w:t>
      </w:r>
    </w:p>
    <w:p/>
    <w:p>
      <w:r>
        <w:t>========================================</w:t>
      </w:r>
    </w:p>
    <w:p>
      <w:r>
        <w:t>scripts/setup.sh</w:t>
      </w:r>
    </w:p>
    <w:p>
      <w:r>
        <w:t>========================================</w:t>
      </w:r>
    </w:p>
    <w:p>
      <w:r>
        <w:t>#!/usr/bin/env bash</w:t>
      </w:r>
    </w:p>
    <w:p>
      <w:r>
        <w:t>set -euo pipefail</w:t>
      </w:r>
    </w:p>
    <w:p/>
    <w:p>
      <w:r>
        <w:t>ROOT_DIR="/srv/aquilatech"</w:t>
      </w:r>
    </w:p>
    <w:p/>
    <w:p>
      <w:r>
        <w:t>GROUPS=(engineering finance support)</w:t>
      </w:r>
    </w:p>
    <w:p>
      <w:r>
        <w:t>USERS_ENGINEERING=(eng01 eng02)</w:t>
      </w:r>
    </w:p>
    <w:p>
      <w:r>
        <w:t>USERS_FINANCE=(fin01)</w:t>
      </w:r>
    </w:p>
    <w:p>
      <w:r>
        <w:t>USERS_SUPPORT=(sup01)</w:t>
      </w:r>
    </w:p>
    <w:p>
      <w:r>
        <w:t>USER_AUDITOR="auditor"</w:t>
      </w:r>
    </w:p>
    <w:p/>
    <w:p>
      <w:r>
        <w:t>need_root() {</w:t>
      </w:r>
    </w:p>
    <w:p>
      <w:r>
        <w:t xml:space="preserve">  if [[ "${EUID}" -ne 0 ]]; then</w:t>
      </w:r>
    </w:p>
    <w:p>
      <w:r>
        <w:t xml:space="preserve">    echo "ERROR: Please run as root (sudo)."</w:t>
      </w:r>
    </w:p>
    <w:p>
      <w:r>
        <w:t xml:space="preserve">    exit 1</w:t>
      </w:r>
    </w:p>
    <w:p>
      <w:r>
        <w:t xml:space="preserve">  fi</w:t>
      </w:r>
    </w:p>
    <w:p>
      <w:r>
        <w:t>}</w:t>
      </w:r>
    </w:p>
    <w:p/>
    <w:p>
      <w:r>
        <w:t>cmd_exists() {</w:t>
      </w:r>
    </w:p>
    <w:p>
      <w:r>
        <w:t xml:space="preserve">  command -v "$1" &gt;/dev/null 2&gt;&amp;1</w:t>
      </w:r>
    </w:p>
    <w:p>
      <w:r>
        <w:t>}</w:t>
      </w:r>
    </w:p>
    <w:p/>
    <w:p>
      <w:r>
        <w:t>ensure_group() {</w:t>
      </w:r>
    </w:p>
    <w:p>
      <w:r>
        <w:t xml:space="preserve">  local g="$1"</w:t>
      </w:r>
    </w:p>
    <w:p>
      <w:r>
        <w:t xml:space="preserve">  if getent group "$g" &gt;/dev/null; then</w:t>
      </w:r>
    </w:p>
    <w:p>
      <w:r>
        <w:t xml:space="preserve">    echo "OK: group '$g' exists"</w:t>
      </w:r>
    </w:p>
    <w:p>
      <w:r>
        <w:t xml:space="preserve">  else</w:t>
      </w:r>
    </w:p>
    <w:p>
      <w:r>
        <w:t xml:space="preserve">    groupadd "$g"</w:t>
      </w:r>
    </w:p>
    <w:p>
      <w:r>
        <w:t xml:space="preserve">    echo "CREATED: group '$g'"</w:t>
      </w:r>
    </w:p>
    <w:p>
      <w:r>
        <w:t xml:space="preserve">  fi</w:t>
      </w:r>
    </w:p>
    <w:p>
      <w:r>
        <w:t>}</w:t>
      </w:r>
    </w:p>
    <w:p/>
    <w:p>
      <w:r>
        <w:t>ensure_user() {</w:t>
      </w:r>
    </w:p>
    <w:p>
      <w:r>
        <w:t xml:space="preserve">  local u="$1"</w:t>
      </w:r>
    </w:p>
    <w:p>
      <w:r>
        <w:t xml:space="preserve">  local g="$2"</w:t>
      </w:r>
    </w:p>
    <w:p>
      <w:r>
        <w:t xml:space="preserve">  if id "$u" &gt;/dev/null 2&gt;&amp;1; then</w:t>
      </w:r>
    </w:p>
    <w:p>
      <w:r>
        <w:t xml:space="preserve">    echo "OK: user '$u' exists"</w:t>
      </w:r>
    </w:p>
    <w:p>
      <w:r>
        <w:t xml:space="preserve">  else</w:t>
      </w:r>
    </w:p>
    <w:p>
      <w:r>
        <w:t xml:space="preserve">    useradd -m -s /bin/bash "$u"</w:t>
      </w:r>
    </w:p>
    <w:p>
      <w:r>
        <w:t xml:space="preserve">    echo "CREATED: user '$u'"</w:t>
      </w:r>
    </w:p>
    <w:p>
      <w:r>
        <w:t xml:space="preserve">  fi</w:t>
      </w:r>
    </w:p>
    <w:p>
      <w:r>
        <w:t xml:space="preserve">  usermod -aG "$g" "$u"</w:t>
      </w:r>
    </w:p>
    <w:p>
      <w:r>
        <w:t>}</w:t>
      </w:r>
    </w:p>
    <w:p/>
    <w:p>
      <w:r>
        <w:t>ensure_dirs() {</w:t>
      </w:r>
    </w:p>
    <w:p>
      <w:r>
        <w:t xml:space="preserve">  mkdir -p     "${ROOT_DIR}/engineering/builds"     "${ROOT_DIR}/engineering/tools"     "${ROOT_DIR}/finance"     "${ROOT_DIR}/support/tickets"     "${ROOT_DIR}/shared"</w:t>
      </w:r>
    </w:p>
    <w:p>
      <w:r>
        <w:t xml:space="preserve">  touch "${ROOT_DIR}/finance/payroll.db"</w:t>
      </w:r>
    </w:p>
    <w:p>
      <w:r>
        <w:t>}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